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DESERT CARAVAN MMO</w:t>
      </w:r>
    </w:p>
    <w:p>
      <w:pPr>
        <w:jc w:val="center"/>
      </w:pPr>
      <w:r>
        <w:rPr>
          <w:rFonts w:ascii="Arial" w:hAnsi="Arial"/>
          <w:sz w:val="36"/>
        </w:rPr>
        <w:t>Game Design Document</w:t>
      </w:r>
    </w:p>
    <w:p>
      <w:pPr>
        <w:jc w:val="center"/>
      </w:pPr>
      <w:r>
        <w:t>Версия 0.5 • 24 августа 2026 • рабочее название</w:t>
      </w:r>
    </w:p>
    <w:p/>
    <w:p>
      <w:pPr>
        <w:jc w:val="center"/>
      </w:pPr>
      <w:r>
        <w:rPr>
          <w:b/>
        </w:rPr>
        <w:t>Hardcore persistent browser MMO о путешествиях, торговле, исследовании и выживании на огромной неизвестной пустынной планете.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Этот GDD фиксирует текущее видение проекта и служит общей точкой правды для дизайна и разработки. Он не пытается заранее описать каждую формулу. Для спорных или ещё не проработанных систем используется статус «ГИПОТЕЗА», а для отложенных — «ПОЗЖЕ».</w:t>
      </w:r>
    </w:p>
    <w:p>
      <w:r>
        <w:rPr>
          <w:b/>
          <w:color w:val="1F6E3D"/>
        </w:rPr>
        <w:t xml:space="preserve">ПРИНЯТО  </w:t>
      </w:r>
      <w:r>
        <w:t>Основной цикл игры строится вокруг дороги: подготовить экспедицию, проложить маршрут, пережить путешествие, получить знания/товар и добраться до следующей точки.</w:t>
      </w:r>
    </w:p>
    <w:p>
      <w:r>
        <w:rPr>
          <w:b/>
          <w:color w:val="1F6E3D"/>
        </w:rPr>
        <w:t xml:space="preserve">ПРИНЯТО  </w:t>
      </w:r>
      <w:r>
        <w:t>Мир серверный, постоянный и существует независимо от присутствия конкретного игрока онлайн.</w:t>
      </w:r>
    </w:p>
    <w:p>
      <w:pPr>
        <w:pStyle w:val="Heading2"/>
      </w:pPr>
      <w:r>
        <w:t>1.1 Канонические приложения</w:t>
      </w:r>
    </w:p>
    <w:p>
      <w:pPr/>
      <w:r>
        <w:t>GDD — общая точка входа. Тематические Markdown-главы уточняют его; открытые числа остаются гипотезами.</w:t>
      </w:r>
    </w:p>
    <w:p>
      <w:pPr>
        <w:pStyle w:val="ListBullet"/>
      </w:pPr>
      <w:r>
        <w:t>WORLD_BIBLE.md — мир, Катастрофа, возвращение магии, города, карты и библиотеки.</w:t>
      </w:r>
    </w:p>
    <w:p>
      <w:pPr>
        <w:pStyle w:val="ListBullet"/>
      </w:pPr>
      <w:r>
        <w:t>WORLD_BIBLE_BESTIARY.md — происхождение существ, постоянная экология, приручение и emergent-легенды.</w:t>
      </w:r>
    </w:p>
    <w:p>
      <w:pPr>
        <w:pStyle w:val="ListBullet"/>
      </w:pPr>
      <w:r>
        <w:t>SYSTEM_256.md — каноническая архитектура цветового закона и открытые балансные коэффициенты.</w:t>
      </w:r>
    </w:p>
    <w:p>
      <w:pPr>
        <w:pStyle w:val="ListBullet"/>
      </w:pPr>
      <w:r>
        <w:t>GDD_MAGIC.md — получение заклинаний, мана, свитки, ритуалы и городское исследование.</w:t>
      </w:r>
    </w:p>
    <w:p>
      <w:pPr>
        <w:pStyle w:val="ListBullet"/>
      </w:pPr>
      <w:r>
        <w:t>GDD_ECOLOGY.md — механические следствия канона существ и масштабирование симуляции.</w:t>
      </w:r>
    </w:p>
    <w:p>
      <w:pPr>
        <w:pStyle w:val="ListBullet"/>
      </w:pPr>
      <w:r>
        <w:t>PRESENTATION_BIBLE.md — карта/пульт, городские интерфейсы, AFK-бой и ручное подключение.</w:t>
      </w:r>
    </w:p>
    <w:p>
      <w:pPr>
        <w:pStyle w:val="ListBullet"/>
      </w:pPr>
      <w:r>
        <w:t>AI_ISKINS_CONCEPT.md — Искины, Cognitive LOD и границы Perception/Action.</w:t>
      </w:r>
    </w:p>
    <w:p>
      <w:pPr>
        <w:pStyle w:val="Heading1"/>
      </w:pPr>
      <w:r>
        <w:t>2. Короткое описание</w:t>
      </w:r>
    </w:p>
    <w:p>
      <w:r>
        <w:t>Игрок рождается в случайном поселении огромной замкнутой пустынной планеты без глобальной карты и абсолютных координат. Он собирает отряд, покупает провизию и товар, прокладывает маршрут через последовательность направлений и расстояний и отправляется в неизвестность. Все караваны, NPC и монстры реально перемещаются по поверхности мира. Встреча происходит только если сущности одновременно сблизились на достаточное расстояние. Смерть окончательна для текущей жизни: имущество, карта, армия и физические носители знаний остаются в мире, освоенные персонажем заклинания погибают вместе с ним, а новый персонаж появляется в неизвестной части планеты.</w:t>
      </w:r>
    </w:p>
    <w:p>
      <w:pPr>
        <w:pStyle w:val="Heading1"/>
      </w:pPr>
      <w:r>
        <w:t>3. Источники вдохновения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Что берём как вдохновение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Tribal Wars</w:t>
            </w:r>
          </w:p>
        </w:tc>
        <w:tc>
          <w:tcPr>
            <w:tcW w:type="dxa" w:w="4986"/>
            <w:vAlign w:val="top"/>
          </w:tcPr>
          <w:p>
            <w:r>
              <w:t>ощущение значимости времени и перемещения между точками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HeroesWM</w:t>
            </w:r>
          </w:p>
        </w:tc>
        <w:tc>
          <w:tcPr>
            <w:tcW w:type="dxa" w:w="4986"/>
            <w:vAlign w:val="top"/>
          </w:tcPr>
          <w:p>
            <w:r>
              <w:t>пошаговая тактическая боёвка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Atlantica Online</w:t>
            </w:r>
          </w:p>
        </w:tc>
        <w:tc>
          <w:tcPr>
            <w:tcW w:type="dxa" w:w="4986"/>
            <w:vAlign w:val="top"/>
          </w:tcPr>
          <w:p>
            <w:r>
              <w:t>движение по миру, контакты с монстрами, возможность подключения сторон к бою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Ganjawars</w:t>
            </w:r>
          </w:p>
        </w:tc>
        <w:tc>
          <w:tcPr>
            <w:tcW w:type="dxa" w:w="4986"/>
            <w:vAlign w:val="top"/>
          </w:tcPr>
          <w:p>
            <w:r>
              <w:t>экономика и перемещение по глобальной карте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Elite</w:t>
            </w:r>
          </w:p>
        </w:tc>
        <w:tc>
          <w:tcPr>
            <w:tcW w:type="dxa" w:w="4986"/>
            <w:vAlign w:val="top"/>
          </w:tcPr>
          <w:p>
            <w:r>
              <w:t>торговые маршруты, разница цен и риск перевозки грузов</w:t>
            </w:r>
          </w:p>
        </w:tc>
      </w:tr>
    </w:tbl>
    <w:p/>
    <w:p>
      <w:pPr>
        <w:pStyle w:val="Heading1"/>
      </w:pPr>
      <w:r>
        <w:t>4. Дизайн-столпы</w:t>
      </w:r>
    </w:p>
    <w:p>
      <w:r>
        <w:rPr>
          <w:b/>
        </w:rPr>
        <w:t xml:space="preserve">Дорога важнее точки назначения. </w:t>
      </w:r>
      <w:r>
        <w:t>Путешествие должно создавать решения и истории даже без боя.</w:t>
      </w:r>
    </w:p>
    <w:p>
      <w:r>
        <w:rPr>
          <w:b/>
        </w:rPr>
        <w:t xml:space="preserve">Неизвестность — ресурс и угроза. </w:t>
      </w:r>
      <w:r>
        <w:t>Игрок знает только то, что сам открыл, купил, услышал или получил от других.</w:t>
      </w:r>
    </w:p>
    <w:p>
      <w:r>
        <w:rPr>
          <w:b/>
        </w:rPr>
        <w:t xml:space="preserve">Пространство + время. </w:t>
      </w:r>
      <w:r>
        <w:t>Пересечение маршрутов само по себе не создаёт встречу; необходимо одновременное сближение.</w:t>
      </w:r>
    </w:p>
    <w:p>
      <w:r>
        <w:rPr>
          <w:b/>
        </w:rPr>
        <w:t xml:space="preserve">Серверная физика мира. </w:t>
      </w:r>
      <w:r>
        <w:t>Положение, маршрут, запасы и последствия существуют независимо от интерфейса игрока.</w:t>
      </w:r>
    </w:p>
    <w:p>
      <w:r>
        <w:rPr>
          <w:b/>
        </w:rPr>
        <w:t xml:space="preserve">Высокая цена ошибки. </w:t>
      </w:r>
      <w:r>
        <w:t>Permadeath делает подготовку, разведку и оценку риска важнее бесконечного гринда экипировки.</w:t>
      </w:r>
    </w:p>
    <w:p>
      <w:r>
        <w:rPr>
          <w:b/>
        </w:rPr>
        <w:t xml:space="preserve">Мир запоминает игроков. </w:t>
      </w:r>
      <w:r>
        <w:t>Погибшие караваны, карты, книги, руины и основанные города могут пережить владельца.</w:t>
      </w:r>
    </w:p>
    <w:p>
      <w:r>
        <w:rPr>
          <w:b/>
        </w:rPr>
        <w:t xml:space="preserve">Автоматизация без автопобеды. </w:t>
      </w:r>
      <w:r>
        <w:t>Игрок заранее задаёт правила поведения отряда, но они не отменяют риск и неопределённость.</w:t>
      </w:r>
    </w:p>
    <w:p>
      <w:pPr/>
      <w:r>
        <w:rPr>
          <w:b/>
        </w:rPr>
        <w:t xml:space="preserve">Автономные субъекты, а не декорация. </w:t>
      </w:r>
      <w:r>
        <w:t>Будущие Искины имеют собственные знания, память и цели, но действуют по тем же законам и через те же высокоуровневые возможности, что и игрок.</w:t>
      </w:r>
    </w:p>
    <w:p>
      <w:pPr>
        <w:pStyle w:val="Heading1"/>
      </w:pPr>
      <w:r>
        <w:t>5. Модель мира</w:t>
      </w:r>
    </w:p>
    <w:p>
      <w:pPr>
        <w:pStyle w:val="Heading2"/>
      </w:pPr>
      <w:r>
        <w:t>5.1 Планета</w:t>
      </w:r>
    </w:p>
    <w:p>
      <w:r>
        <w:rPr>
          <w:b/>
          <w:color w:val="1F6E3D"/>
        </w:rPr>
        <w:t xml:space="preserve">ПРИНЯТО  </w:t>
      </w:r>
      <w:r>
        <w:t>Планета конечна и замкнута: двигаясь достаточно долго в одном направлении, теоретически можно обойти её и вернуться к исходной области.</w:t>
      </w:r>
    </w:p>
    <w:p>
      <w:r>
        <w:rPr>
          <w:b/>
          <w:color w:val="1F6E3D"/>
        </w:rPr>
        <w:t xml:space="preserve">ПРИНЯТО  </w:t>
      </w:r>
      <w:r>
        <w:t>Внутри сервера используются точные координаты. Обычному игроку абсолютная широта/долгота не показываются.</w:t>
      </w:r>
    </w:p>
    <w:p>
      <w:r>
        <w:rPr>
          <w:b/>
          <w:color w:val="1F6E3D"/>
        </w:rPr>
        <w:t xml:space="preserve">ПРИНЯТО ДЛЯ ПРОТОТИПА  </w:t>
      </w:r>
      <w:r>
        <w:t>Первая реализация использует сферическую модель координат. Более сложная геометрия или проекция позже допустима без изменения игровых правил.</w:t>
      </w:r>
    </w:p>
    <w:p>
      <w:pPr/>
      <w:r>
        <w:rPr>
          <w:b/>
          <w:color w:val="1F6E3D"/>
        </w:rPr>
        <w:t xml:space="preserve">ПРИНЯТО КАК ЦЕЛЕВОЙ КРИТЕРИЙ  </w:t>
      </w:r>
      <w:r>
        <w:t>Production-мир должен быть практически необозримым: обычный караван не должен иметь возможности обойти планету даже за десятилетия реального времени непрерывного пути. Точная длина окружности определяется только совместной калибровкой скорости, масштаба игрового времени и плотности событий. Радиус текущего прототипа является тестовым параметром, а не размером production-мира.</w:t>
      </w:r>
    </w:p>
    <w:p>
      <w:pPr>
        <w:pStyle w:val="Heading2"/>
      </w:pPr>
      <w:r>
        <w:t>5.2 Карта игрока</w:t>
      </w:r>
    </w:p>
    <w:p>
      <w:pPr>
        <w:pStyle w:val="ListBullet"/>
      </w:pPr>
      <w:r>
        <w:t>открытые города и поселения</w:t>
      </w:r>
    </w:p>
    <w:p>
      <w:pPr>
        <w:pStyle w:val="ListBullet"/>
      </w:pPr>
      <w:r>
        <w:t>обнаруженные оазисы, пещеры, рудники, руины и другие объекты</w:t>
      </w:r>
    </w:p>
    <w:p>
      <w:pPr>
        <w:pStyle w:val="ListBullet"/>
      </w:pPr>
      <w:r>
        <w:t>пройденные участки и сохранённые маршруты</w:t>
      </w:r>
    </w:p>
    <w:p>
      <w:pPr>
        <w:pStyle w:val="ListBullet"/>
      </w:pPr>
      <w:r>
        <w:t>слухи и приблизительные области поиска</w:t>
      </w:r>
    </w:p>
    <w:p>
      <w:pPr>
        <w:pStyle w:val="ListBullet"/>
      </w:pPr>
      <w:r>
        <w:t>собственные заметки</w:t>
      </w:r>
    </w:p>
    <w:p>
      <w:pPr>
        <w:pStyle w:val="ListBullet"/>
      </w:pPr>
      <w:r>
        <w:t>полученные от других игроков карты или их фрагменты</w:t>
      </w:r>
    </w:p>
    <w:p>
      <w:r>
        <w:rPr>
          <w:b/>
          <w:color w:val="1F6E3D"/>
        </w:rPr>
        <w:t>ПРИНЯТО  Локальная карта всегда ориентирована одинаково: север сверху, юг снизу, запад слева, восток справа. Игрок видит схематичную плоскость со значками, маршрутами и туманом войны, но не абсолютные серверные координаты. Карта и накопленные географические знания текущей жизни теряются при смерти, если не были физически сохранены вне персонажа/переданы другим субъектам мира.</w:t>
      </w:r>
      <w:r/>
    </w:p>
    <w:p>
      <w:pPr>
        <w:pStyle w:val="Heading2"/>
      </w:pPr>
      <w:r>
        <w:t>5.3 Информация, карты и библиотеки</w:t>
      </w:r>
    </w:p>
    <w:p>
      <w:pPr/>
      <w:r>
        <w:rPr>
          <w:b/>
          <w:color w:val="1F6E3D"/>
        </w:rPr>
        <w:t xml:space="preserve">ПРИНЯТО  </w:t>
      </w:r>
      <w:r>
        <w:t>Личная карта каждого путешественника уникальна. Она накапливает пройденные маршруты, найденные объекты, слухи, заметки, степень уверенности и происхождение сведений. Это часть состояния мира и имущество персонажа, а не автоматически синхронизированный интерфейсный слой.</w:t>
      </w:r>
    </w:p>
    <w:p>
      <w:pPr/>
      <w:r>
        <w:rPr>
          <w:b/>
          <w:color w:val="1F6E3D"/>
        </w:rPr>
        <w:t xml:space="preserve">ПРИНЯТО  </w:t>
      </w:r>
      <w:r>
        <w:t>Каждое сведение сохраняет происхождение и степень доверия. Купленную карту или рассказ можно использовать и физически передавать дальше, но нельзя выдать за собственное подтверждённое открытие при продаже библиотеке. Личная проверка маршрута или объекта имеет отдельную ценность.</w:t>
      </w:r>
    </w:p>
    <w:p>
      <w:pPr/>
      <w:r>
        <w:rPr>
          <w:b/>
          <w:color w:val="1F6E3D"/>
        </w:rPr>
        <w:t xml:space="preserve">ПРИНЯТО  </w:t>
      </w:r>
      <w:r>
        <w:t>Информация имеет самостоятельную экономическую ценность именно потому, что мир практически невозможно обойти и полностью описать. Сведения и их копии перемещаются физически; города не получают знания друг друга мгновенно.</w:t>
      </w:r>
    </w:p>
    <w:p>
      <w:pPr/>
      <w:r>
        <w:rPr>
          <w:b/>
          <w:color w:val="1F6E3D"/>
        </w:rPr>
        <w:t xml:space="preserve">ПРИНЯТО  </w:t>
      </w:r>
      <w:r>
        <w:t>Библиотека — один из градообразующих институтов. Она принимает или покупает карты и наблюдения путешественников, объединяет их в локальный городской архив и может продавать копии либо отдельные фрагменты знаний. Картограф или библиотекарь выступает специалистом, обслуживающим этот архив, а не самим хранилищем.</w:t>
      </w:r>
    </w:p>
    <w:p>
      <w:pPr/>
      <w:r>
        <w:rPr>
          <w:b/>
          <w:color w:val="1F6E3D"/>
        </w:rPr>
        <w:t xml:space="preserve">ПРИНЯТО  </w:t>
      </w:r>
      <w:r>
        <w:t>После падения города библиотека остаётся физическим объектом мира. Её собрание постепенно деградирует: сведения могут терять полноту, точность, читаемость и актуальность. Экспедиция, добравшаяся до такой библиотеки, способна восстановить части знаний сотен или тысяч прежних путешественников.</w:t>
      </w:r>
    </w:p>
    <w:p>
      <w:pPr/>
      <w:r>
        <w:rPr>
          <w:b/>
          <w:color w:val="9A6700"/>
        </w:rPr>
        <w:t xml:space="preserve">ГИПОТЕЗА  </w:t>
      </w:r>
      <w:r>
        <w:t>Цена сведений позже зависит от новизны для конкретного архива, точности, давности, подтверждения независимыми источниками и стратегической ценности. Формулы проверки, объединения, копирования и деградации проектируются отдельным информационно-экономическим прототипом.</w:t>
      </w:r>
    </w:p>
    <w:p>
      <w:pPr>
        <w:pStyle w:val="Heading1"/>
      </w:pPr>
      <w:r>
        <w:t>6. Передвижение и маршруты</w:t>
      </w:r>
    </w:p>
    <w:p>
      <w:pPr>
        <w:pStyle w:val="Heading2"/>
      </w:pPr>
      <w:r>
        <w:t>6.1 Построение маршрута</w:t>
      </w:r>
    </w:p>
    <w:p>
      <w:r>
        <w:t>Маршрут создаётся как последовательность сегментов. Каждый сегмент задаётся направлением (0.000000°–360.000000°) и расстоянием. Точкой отсчёта первого сегмента является фактическая координата центра текущего города/объекта либо текущая позиция отряда.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Сегмент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Азимут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Расстояние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1</w:t>
            </w:r>
          </w:p>
        </w:tc>
        <w:tc>
          <w:tcPr>
            <w:tcW w:type="dxa" w:w="3324"/>
            <w:vAlign w:val="top"/>
          </w:tcPr>
          <w:p>
            <w:r>
              <w:t>315.000000°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2</w:t>
            </w:r>
          </w:p>
        </w:tc>
        <w:tc>
          <w:tcPr>
            <w:tcW w:type="dxa" w:w="3324"/>
            <w:vAlign w:val="top"/>
          </w:tcPr>
          <w:p>
            <w:r>
              <w:t>270.000000°</w:t>
            </w:r>
          </w:p>
        </w:tc>
        <w:tc>
          <w:tcPr>
            <w:tcW w:type="dxa" w:w="3324"/>
            <w:vAlign w:val="top"/>
          </w:tcPr>
          <w:p>
            <w:r>
              <w:t>12 км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3</w:t>
            </w:r>
          </w:p>
        </w:tc>
        <w:tc>
          <w:tcPr>
            <w:tcW w:type="dxa" w:w="3324"/>
            <w:vAlign w:val="top"/>
          </w:tcPr>
          <w:p>
            <w:r>
              <w:t>225.000000°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4</w:t>
            </w:r>
          </w:p>
        </w:tc>
        <w:tc>
          <w:tcPr>
            <w:tcW w:type="dxa" w:w="3324"/>
            <w:vAlign w:val="top"/>
          </w:tcPr>
          <w:p>
            <w:r>
              <w:t>90.000000°</w:t>
            </w:r>
          </w:p>
        </w:tc>
        <w:tc>
          <w:tcPr>
            <w:tcW w:type="dxa" w:w="3324"/>
            <w:vAlign w:val="top"/>
          </w:tcPr>
          <w:p>
            <w:r>
              <w:t>35 км</w:t>
            </w:r>
          </w:p>
        </w:tc>
      </w:tr>
    </w:tbl>
    <w:p/>
    <w:p>
      <w:r>
        <w:t>Игрок может намеренно построить круговой, секторный, зигзагообразный или иной поисковый маршрут. Известный путь между городами может быть сохранён как шаблон, но внутри остаётся той же последовательностью геометрических сегментов.</w:t>
      </w:r>
    </w:p>
    <w:p>
      <w:pPr>
        <w:pStyle w:val="Heading2"/>
      </w:pPr>
      <w:r>
        <w:t>6.2 Исследование по слухам</w:t>
      </w:r>
    </w:p>
    <w:p>
      <w:r>
        <w:t>Слух может сообщить приблизительную область: например, «рудник находится примерно в 50 км к северо-западу». Это не маркер цели. Игрок сам выбирает плотность и форму поиска. Объект считается найденным, только если попал в радиус обнаружения отряда.</w:t>
      </w:r>
    </w:p>
    <w:p>
      <w:r>
        <w:rPr>
          <w:b/>
          <w:color w:val="9A6700"/>
        </w:rPr>
        <w:t xml:space="preserve">ГИПОТЕЗА  </w:t>
      </w:r>
      <w:r>
        <w:t>Позже добавить инструмент построения поисковой сетки/спирали/сектора, который лишь генерирует маршрут, но не повышает шанс обнаружения искусственно.</w:t>
      </w:r>
    </w:p>
    <w:p>
      <w:pPr>
        <w:pStyle w:val="Heading2"/>
        <w:keepNext/>
      </w:pPr>
      <w:r>
        <w:t>6.3 Скорость и запасы</w:t>
      </w:r>
    </w:p>
    <w:p>
      <w:pPr>
        <w:pStyle w:val="ListBullet"/>
        <w:keepNext/>
      </w:pPr>
      <w:r>
        <w:t>скорость определяется составом отряда, транспортом, грузом, состоянием и местностью</w:t>
      </w:r>
    </w:p>
    <w:p>
      <w:pPr>
        <w:pStyle w:val="ListBullet"/>
        <w:keepNext/>
      </w:pPr>
      <w:r>
        <w:t>движение расходует воду и провизию быстрее стоянки</w:t>
      </w:r>
    </w:p>
    <w:p>
      <w:pPr>
        <w:pStyle w:val="ListBullet"/>
        <w:keepNext/>
      </w:pPr>
      <w:r>
        <w:t>статичный объект не обязан иметь воду, еду или рынок</w:t>
      </w:r>
    </w:p>
    <w:p>
      <w:pPr>
        <w:pStyle w:val="ListBullet"/>
      </w:pPr>
      <w:r>
        <w:t>отряд, остановившийся в руинах/руднике/пещере, может погибнуть от истощения так же, как в пустыне</w:t>
      </w:r>
    </w:p>
    <w:p>
      <w:pPr>
        <w:pStyle w:val="Heading1"/>
      </w:pPr>
      <w:r>
        <w:t>7. Обнаружение, контакт и встречи</w:t>
      </w:r>
    </w:p>
    <w:p>
      <w:pPr>
        <w:pStyle w:val="Heading2"/>
      </w:pPr>
      <w:r>
        <w:t>7.1 Пространственно-временное правило</w:t>
      </w:r>
    </w:p>
    <w:p>
      <w:r>
        <w:rPr>
          <w:b/>
          <w:color w:val="1F6E3D"/>
        </w:rPr>
        <w:t xml:space="preserve">ПРИНЯТО  </w:t>
      </w:r>
      <w:r>
        <w:t>Два маршрута могут геометрически пересекаться и никогда не создать встречу, если сущности проходят точку пересечения в разное время.</w:t>
      </w:r>
    </w:p>
    <w:p>
      <w:r>
        <w:rPr>
          <w:b/>
          <w:color w:val="1F6E3D"/>
        </w:rPr>
        <w:t xml:space="preserve">ПРИНЯТО ДЛЯ ПРОТОТИПА  </w:t>
      </w:r>
      <w:r>
        <w:t>Событие встречи возникает только при одновременном сближении до тестовой границы взаимодействия 500 м. В текущем MVP это технический encounter radius, а не окончательная дистанция визуального контакта или удара. До production её необходимо согласовать с обзором 300 м и скрытым обнаружением 150 м так, чтобы видимая цель не вступала в контакт раньше обнаружения, кроме явно смоделированной засады.</w:t>
      </w:r>
    </w:p>
    <w:p>
      <w:pPr>
        <w:pStyle w:val="Heading2"/>
      </w:pPr>
      <w:r>
        <w:t>7.2 Обзор и заметность</w:t>
      </w:r>
    </w:p>
    <w:p>
      <w:r>
        <w:t>ПРИНЯТО ДЛЯ MVP  Базовый обзор видимой цели — 300 м; базовая дистанция обнаружения скрытого/затаившегося объекта — 150 м. Это тестовые константы. Дозорные, навыки, погода, размер отряда и артефакты позже смогут менять обнаружение. Обнаружение может быть односторонним: отряд B видит A, но A не знает о B.</w:t>
      </w:r>
    </w:p>
    <w:p>
      <w:r>
        <w:rPr>
          <w:b/>
          <w:color w:val="1F6E3D"/>
        </w:rPr>
        <w:t xml:space="preserve">ПРИНЯТО  </w:t>
      </w:r>
      <w:r>
        <w:t>Обнаружение не равно контакту. Увидев объект заранее, отряд может продолжить путь, наблюдать, изменить маршрут, преследовать или избегать — в том числе по заранее заданному правилу.</w:t>
      </w:r>
    </w:p>
    <w:p>
      <w:pPr>
        <w:pStyle w:val="Heading1"/>
      </w:pPr>
      <w:r>
        <w:t>8. Унифицированная модель сущностей</w:t>
      </w:r>
    </w:p>
    <w:p>
      <w:r>
        <w:t>Игроки, NPC-караваны и многие монстры должны по возможности использовать одну базовую модель движения и контактов.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Группа данных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Примеры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Идентичность</w:t>
            </w:r>
          </w:p>
        </w:tc>
        <w:tc>
          <w:tcPr>
            <w:tcW w:type="dxa" w:w="4986"/>
            <w:vAlign w:val="top"/>
          </w:tcPr>
          <w:p>
            <w:r>
              <w:t>тип, владелец/фракция, имя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Положение</w:t>
            </w:r>
          </w:p>
        </w:tc>
        <w:tc>
          <w:tcPr>
            <w:tcW w:type="dxa" w:w="4986"/>
            <w:vAlign w:val="top"/>
          </w:tcPr>
          <w:p>
            <w:r>
              <w:t>координата, текущий сегмент маршрута, время старта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Движение</w:t>
            </w:r>
          </w:p>
        </w:tc>
        <w:tc>
          <w:tcPr>
            <w:tcW w:type="dxa" w:w="4986"/>
            <w:vAlign w:val="top"/>
          </w:tcPr>
          <w:p>
            <w:r>
              <w:t>скорость, маршрут, ограничения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Сенсоры</w:t>
            </w:r>
          </w:p>
        </w:tc>
        <w:tc>
          <w:tcPr>
            <w:tcW w:type="dxa" w:w="4986"/>
            <w:vAlign w:val="top"/>
          </w:tcPr>
          <w:p>
            <w:r>
              <w:t>радиус обзора, заметность, специальные способы обнаружения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Контакт</w:t>
            </w:r>
          </w:p>
        </w:tc>
        <w:tc>
          <w:tcPr>
            <w:tcW w:type="dxa" w:w="4986"/>
            <w:vAlign w:val="top"/>
          </w:tcPr>
          <w:p>
            <w:r>
              <w:t>радиус взаимодействия, агрессия, правила реакции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Состояние</w:t>
            </w:r>
          </w:p>
        </w:tc>
        <w:tc>
          <w:tcPr>
            <w:tcW w:type="dxa" w:w="4986"/>
            <w:vAlign w:val="top"/>
          </w:tcPr>
          <w:p>
            <w:r>
              <w:t>здоровье, усталость, запасы, груз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Поведение</w:t>
            </w:r>
          </w:p>
        </w:tc>
        <w:tc>
          <w:tcPr>
            <w:tcW w:type="dxa" w:w="4986"/>
            <w:vAlign w:val="top"/>
          </w:tcPr>
          <w:p>
            <w:r>
              <w:t>автоматические правила, приоритеты, преследование/уклонение</w:t>
            </w:r>
          </w:p>
        </w:tc>
      </w:tr>
    </w:tbl>
    <w:p/>
    <w:p>
      <w:pPr>
        <w:pStyle w:val="Heading2"/>
      </w:pPr>
      <w:r>
        <w:t>8.1 Монстры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Блуждающий</w:t>
            </w:r>
          </w:p>
        </w:tc>
        <w:tc>
          <w:tcPr>
            <w:tcW w:type="dxa" w:w="4986"/>
            <w:vAlign w:val="top"/>
          </w:tcPr>
          <w:p>
            <w:r>
              <w:t>движется по маршруту, включая замкнутые циклы; встреча зависит от времени и положения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Затаившийся</w:t>
            </w:r>
          </w:p>
        </w:tc>
        <w:tc>
          <w:tcPr>
            <w:tcW w:type="dxa" w:w="4986"/>
            <w:vAlign w:val="top"/>
          </w:tcPr>
          <w:p>
            <w:r>
              <w:t>стоит на месте или почти неподвижен; действует как опасный объект/засада с собственными радиусами обнаружения и атаки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Преследующий (позже)</w:t>
            </w:r>
          </w:p>
        </w:tc>
        <w:tc>
          <w:tcPr>
            <w:tcW w:type="dxa" w:w="4986"/>
            <w:vAlign w:val="top"/>
          </w:tcPr>
          <w:p>
            <w:r>
              <w:t>после обнаружения цели меняет траекторию и пытается перехватить её</w:t>
            </w:r>
          </w:p>
        </w:tc>
      </w:tr>
    </w:tbl>
    <w:p>
      <w:pPr/>
      <w:r>
        <w:rPr>
          <w:b/>
          <w:color w:val="1F6E3D"/>
        </w:rPr>
        <w:t xml:space="preserve">ПРИНЯТО КАК ДОЛГОСРОЧНЫЙ СТОЛП  </w:t>
      </w:r>
      <w:r>
        <w:t>Монстры — постоянные участники симуляции, а не случайные encounter-таблицы. Они могут охотиться, мигрировать, размножаться, занимать объекты и погибать независимо от игрока; легендарная особь возникает из собственной серверной истории, а не из заранее назначенного rarity flag.</w:t>
      </w:r>
    </w:p>
    <w:p>
      <w:pPr/>
      <w:r>
        <w:rPr>
          <w:b/>
          <w:color w:val="9A6700"/>
        </w:rPr>
        <w:t xml:space="preserve">ПОЗЖЕ  </w:t>
      </w:r>
      <w:r>
        <w:t>Детальная симуляция применяется около активных сущностей, вдали — более грубая детерминированная модель с catch-up. Точные уровни детализации и популяционные формулы требуют отдельного прототипа.</w:t>
      </w:r>
    </w:p>
    <w:p>
      <w:pPr>
        <w:pStyle w:val="Heading2"/>
      </w:pPr>
      <w:r>
        <w:t>8.2 Автономные Искины</w:t>
      </w:r>
    </w:p>
    <w:p>
      <w:pPr/>
      <w:r>
        <w:rPr>
          <w:b/>
        </w:rPr>
        <w:t xml:space="preserve">ПРИНЯТО КАК ДОЛГОСРОЧНЫЙ СТОЛП  </w:t>
      </w:r>
      <w:r>
        <w:t>Искины — автономные субъекты симуляции, а не декоративные диалоги. Каноническое правило: AI decides; simulation resolves. Агент получает только разрешённое восприятие, выбирает действие, а авторитетная симуляция проверяет и рассчитывает последствия.</w:t>
      </w:r>
    </w:p>
    <w:p>
      <w:pPr/>
      <w:r>
        <w:t>Информация остаётся физическим ресурсом. Искин не читает server truth, глобальную карту или скрытые абсолютные координаты: он знает только увиденное, исследованное, услышанное, купленное, полученное от другого субъекта, прочитанное, запомненное или выведенное из доступных сведений.</w:t>
      </w:r>
    </w:p>
    <w:p>
      <w:pPr>
        <w:pStyle w:val="Heading2"/>
      </w:pPr>
      <w:r>
        <w:t>8.3 NPC / AI Player</w:t>
      </w:r>
    </w:p>
    <w:p>
      <w:pPr/>
      <w:r>
        <w:t>NPC использует тот же высокоуровневый Action API, что и человек: путешествует, ищет объекты, управляет ресурсами, торгует, разговаривает, получает и передаёт информацию, объединяется в караваны, принимает решения и строит краткосрочные и долгосрочные планы.</w:t>
      </w:r>
    </w:p>
    <w:p>
      <w:pPr/>
      <w:r>
        <w:t>Каждый такой субъект имеет личную карту, память, отношения, убеждения, имущество, цели и биографию. Он способен ошибаться, доверять слуху или устаревшей карте, сравнивать источники и менять мнение — AI-статус не даёт привилегированного знания мира.</w:t>
      </w:r>
    </w:p>
    <w:p>
      <w:pPr>
        <w:pStyle w:val="Heading2"/>
      </w:pPr>
      <w:r>
        <w:t>8.4 City AI</w:t>
      </w:r>
    </w:p>
    <w:p>
      <w:pPr/>
      <w:r>
        <w:t>Городской Искин управляет стратегическими приоритетами воды и продовольствия, экономики и цен, торговых потоков, безопасности, библиотеки и знаний, разведки, дипломатии, экспедиций и долгосрочного развития. Он действует через системные команды, а не напрямую переписывает состояние города.</w:t>
      </w:r>
    </w:p>
    <w:p>
      <w:pPr/>
      <w:r>
        <w:t>Пример emergent-цепочки: дефицит воды → рост цены → новые торговые потоки → нападения на караваны → финансирование разведки или охраны → задание игрокам. Задание возникает из реального состояния симуляции, а не только из scripted-контента.</w:t>
      </w:r>
    </w:p>
    <w:p>
      <w:pPr>
        <w:pStyle w:val="Heading2"/>
      </w:pPr>
      <w:r>
        <w:t>8.5 Species / Ecology AI</w:t>
      </w:r>
    </w:p>
    <w:p>
      <w:pPr/>
      <w:r>
        <w:t>Не используется полноценная LLM для каждого монстра. Стратегический Искин вида/популяции выбирает допустимую долгосрочную адаптацию, отдельные существа исполняют дешёвые deterministic rules или policy/behavior-модели, а ограниченное RL может исследоваться только как специализированный слой.</w:t>
      </w:r>
    </w:p>
    <w:p>
      <w:pPr/>
      <w:r>
        <w:t>Популяция может со временем реагировать на устойчивые маршруты игроков, размеры караванов или ночную охрану, но получает только накопленный доступный опыт и не читает скрытые планы игроков.</w:t>
      </w:r>
    </w:p>
    <w:p>
      <w:pPr>
        <w:pStyle w:val="Heading2"/>
      </w:pPr>
      <w:r>
        <w:t>8.6 Память и обучение</w:t>
      </w:r>
    </w:p>
    <w:p>
      <w:pPr>
        <w:pStyle w:val="ListBullet"/>
      </w:pPr>
      <w:r>
        <w:t>Memory — события и факты без изменения модели.</w:t>
      </w:r>
    </w:p>
    <w:p>
      <w:pPr>
        <w:pStyle w:val="ListBullet"/>
      </w:pPr>
      <w:r>
        <w:t>Beliefs — выводы, отношения и confidence на основании памяти и provenance источников.</w:t>
      </w:r>
    </w:p>
    <w:p>
      <w:pPr>
        <w:pStyle w:val="ListBullet"/>
      </w:pPr>
      <w:r>
        <w:t>Skills / policies — специализированные обучаемые модели поведения, включая потенциальный RL.</w:t>
      </w:r>
    </w:p>
    <w:p>
      <w:pPr>
        <w:pStyle w:val="ListBullet"/>
      </w:pPr>
      <w:r>
        <w:t>Model updates — редкие контролируемые offline-обновления после накопления данных и тестирования.</w:t>
      </w:r>
    </w:p>
    <w:p>
      <w:pPr/>
      <w:r>
        <w:t>Бесконтрольный self-modifying production AI не проектируется: память субъекта и изменение весов модели являются разными процессами.</w:t>
      </w:r>
    </w:p>
    <w:p>
      <w:pPr>
        <w:pStyle w:val="Heading2"/>
      </w:pPr>
      <w:r>
        <w:t>8.7 Cognitive LOD и сменные модели</w:t>
      </w:r>
    </w:p>
    <w:p>
      <w:pPr/>
      <w:r>
        <w:t>Обязательный путь масштабирования: full agent рядом со значимым взаимодействием → simplified decision model → macro simulation вдали → full agent при возвращении. Переключение сохраняет личность и идентичность, память, имущество, отношения, цели и причинно-следственную историю.</w:t>
      </w:r>
    </w:p>
    <w:p>
      <w:pPr/>
      <w:r>
        <w:t>Архитектура не зависит от конкретной нейросети или провайдера. Deterministic rules, tiny policies/classifiers, quantized-модели, редкие сильные модели и специализированные RL-политики находятся за стабильной границей Perception API → Agent → Action API → authoritative simulation.</w:t>
      </w:r>
    </w:p>
    <w:p/>
    <w:p>
      <w:pPr>
        <w:pStyle w:val="Heading1"/>
      </w:pPr>
      <w:r>
        <w:t>9. Доктрина отряда / автоматические реакции</w:t>
      </w:r>
    </w:p>
    <w:p>
      <w:r>
        <w:t>Поскольку мир живёт независимо от того, открыт ли браузер, игрок до выхода задаёт набор правил. Правила должны быть простыми и прозрачными, а не полноценным языком программирования.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Неизвестный объект</w:t>
            </w:r>
          </w:p>
        </w:tc>
        <w:tc>
          <w:tcPr>
            <w:tcW w:type="dxa" w:w="3324"/>
            <w:vAlign w:val="top"/>
          </w:tcPr>
          <w:p>
            <w:r>
              <w:t>всегда</w:t>
            </w:r>
          </w:p>
        </w:tc>
        <w:tc>
          <w:tcPr>
            <w:tcW w:type="dxa" w:w="3324"/>
            <w:vAlign w:val="top"/>
          </w:tcPr>
          <w:p>
            <w:r>
              <w:t>отметить и продолжить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Оазис</w:t>
            </w:r>
          </w:p>
        </w:tc>
        <w:tc>
          <w:tcPr>
            <w:tcW w:type="dxa" w:w="3324"/>
            <w:vAlign w:val="top"/>
          </w:tcPr>
          <w:p>
            <w:r>
              <w:t>вода &lt; 70%</w:t>
            </w:r>
          </w:p>
        </w:tc>
        <w:tc>
          <w:tcPr>
            <w:tcW w:type="dxa" w:w="3324"/>
            <w:vAlign w:val="top"/>
          </w:tcPr>
          <w:p>
            <w:r>
              <w:t>остановиться и пополнить запасы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&gt; нашей</w:t>
            </w:r>
          </w:p>
        </w:tc>
        <w:tc>
          <w:tcPr>
            <w:tcW w:type="dxa" w:w="3324"/>
            <w:vAlign w:val="top"/>
          </w:tcPr>
          <w:p>
            <w:r>
              <w:t>избегать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&lt; 50% нашей</w:t>
            </w:r>
          </w:p>
        </w:tc>
        <w:tc>
          <w:tcPr>
            <w:tcW w:type="dxa" w:w="3324"/>
            <w:vAlign w:val="top"/>
          </w:tcPr>
          <w:p>
            <w:r>
              <w:t>наблюдать / преследовать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Монстр</w:t>
            </w:r>
          </w:p>
        </w:tc>
        <w:tc>
          <w:tcPr>
            <w:tcW w:type="dxa" w:w="3324"/>
            <w:vAlign w:val="top"/>
          </w:tcPr>
          <w:p>
            <w:r>
              <w:t>обнаружен заранее</w:t>
            </w:r>
          </w:p>
        </w:tc>
        <w:tc>
          <w:tcPr>
            <w:tcW w:type="dxa" w:w="3324"/>
            <w:vAlign w:val="top"/>
          </w:tcPr>
          <w:p>
            <w:r>
              <w:t>обойти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Провизия</w:t>
            </w:r>
          </w:p>
        </w:tc>
        <w:tc>
          <w:tcPr>
            <w:tcW w:type="dxa" w:w="3324"/>
            <w:vAlign w:val="top"/>
          </w:tcPr>
          <w:p>
            <w:r>
              <w:t>остаток &lt; резервного порога</w:t>
            </w:r>
          </w:p>
        </w:tc>
        <w:tc>
          <w:tcPr>
            <w:tcW w:type="dxa" w:w="3324"/>
            <w:vAlign w:val="top"/>
          </w:tcPr>
          <w:p>
            <w:r>
              <w:t>прервать маршрут и идти к известной безопасной точке</w:t>
            </w:r>
          </w:p>
        </w:tc>
      </w:tr>
    </w:tbl>
    <w:p/>
    <w:p>
      <w:pPr>
        <w:keepLines/>
      </w:pPr>
      <w:r>
        <w:rPr>
          <w:b/>
          <w:color w:val="1F6E3D"/>
        </w:rPr>
        <w:t>ПРИНЯТО  Безопасного офлайн-режима нет. Мир продолжает жить, запасы расходуются, а угрозы могут найти отряд. Игрок выживает офлайн только за счёт положения, провизии и заранее заданной доктрины: например, автопокупки еды в городе или приказа уйти в ближайший известный город при исчерпании местных запасов.</w:t>
      </w:r>
      <w:r/>
    </w:p>
    <w:p>
      <w:pPr>
        <w:pStyle w:val="Heading1"/>
      </w:pPr>
      <w:r>
        <w:t>10. Смерть и наследование прогресса</w:t>
      </w:r>
    </w:p>
    <w:p>
      <w:r>
        <w:rPr>
          <w:b/>
          <w:color w:val="1F6E3D"/>
        </w:rPr>
        <w:t xml:space="preserve">ПРИНЯТО  </w:t>
      </w:r>
      <w:r>
        <w:t>Смерть текущего персонажа окончательна. Новый персонаж появляется в случайной неизвестной части планеты, без привязки к месту предыдущей жизни.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После смерти теряется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Сохраняется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деньги, товар, экипировка</w:t>
            </w:r>
          </w:p>
        </w:tc>
        <w:tc>
          <w:tcPr>
            <w:tcW w:type="dxa" w:w="4986"/>
            <w:vAlign w:val="top"/>
          </w:tcPr>
          <w:p>
            <w:r>
              <w:t>постоянная часть навыков до 100%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отряд, транспорт, наёмники</w:t>
            </w:r>
          </w:p>
        </w:tc>
        <w:tc>
          <w:tcPr>
            <w:tcW w:type="dxa" w:w="4986"/>
            <w:vAlign w:val="top"/>
          </w:tcPr>
          <w:p>
            <w:r>
              <w:t>постоянно накопленный потенциал маны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карта и знания текущей жизни</w:t>
            </w:r>
          </w:p>
        </w:tc>
        <w:tc>
          <w:tcPr>
            <w:tcW w:type="dxa" w:w="4986"/>
            <w:vAlign w:val="top"/>
          </w:tcPr>
          <w:p>
            <w:r>
              <w:t>история аккаунта/достижения, не дающие прямого имущества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книги заклинаний и сами выученные в книге заклинания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навыки текущей жизни выше 100%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</w:tbl>
    <w:p/>
    <w:p>
      <w:r>
        <w:t>Останки погибшего отряда становятся объектом мира. Другие игроки могут найти оставшиеся деньги, товар, снаряжение, книги, карты и иные предметы. Со временем объект деградирует.</w:t>
      </w:r>
    </w:p>
    <w:p>
      <w:pPr>
        <w:pStyle w:val="Heading1"/>
      </w:pPr>
      <w:r>
        <w:t>11. Навыки 0–500%</w:t>
      </w:r>
    </w:p>
    <w:p>
      <w:r>
        <w:rPr>
          <w:b/>
          <w:color w:val="1F6E3D"/>
        </w:rPr>
        <w:t xml:space="preserve">ПРИНЯТО  </w:t>
      </w:r>
      <w:r>
        <w:t>Новый навык начинается с 0%. Практический максимум текущей жизни планируется в диапазоне до 500%.</w:t>
      </w:r>
    </w:p>
    <w:p>
      <w:r>
        <w:t>Правило смерти: значение навыка до 100% становится неснижаемой частью прогресса. Всё, что было прокачано выше 100% в текущей жизни, после смерти сбрасывается до 100%.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Перед смертью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Следующая жизнь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Mining 34%</w:t>
            </w:r>
          </w:p>
        </w:tc>
        <w:tc>
          <w:tcPr>
            <w:tcW w:type="dxa" w:w="4986"/>
            <w:vAlign w:val="top"/>
          </w:tcPr>
          <w:p>
            <w:r>
              <w:t>Mining 34%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Mining 100%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Mining 150%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Mining 487%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</w:tbl>
    <w:p/>
    <w:p>
      <w:r>
        <w:rPr>
          <w:b/>
          <w:color w:val="9A6700"/>
        </w:rPr>
        <w:t xml:space="preserve">ГИПОТЕЗА  </w:t>
      </w:r>
      <w:r>
        <w:t>Легендарные ресурсы/действия могут требовать 400–500%, заставляя даже ветерана рисковать длительно развитой текущей жизнью.</w:t>
      </w:r>
    </w:p>
    <w:p>
      <w:pPr>
        <w:pStyle w:val="Heading1"/>
      </w:pPr>
      <w:r>
        <w:t>12. Мана — долгосрочный прогресс</w:t>
      </w:r>
    </w:p>
    <w:p>
      <w:r>
        <w:rPr>
          <w:b/>
          <w:color w:val="1F6E3D"/>
        </w:rPr>
        <w:t xml:space="preserve">ПРИНЯТО  </w:t>
      </w:r>
      <w:r>
        <w:t>Мана рассматривается как единственный потенциально бесконечный и не теряемый прогресс аккаунта.</w:t>
      </w:r>
    </w:p>
    <w:p>
      <w:r>
        <w:t>Базовая идея: расходование маны с последующим реальным восстановлением постепенно увеличивает максимальный запас на микроскопическую величину. На первом этапе магические заклинания применяются только в бою, что уже ограничивает простейший безопасный цикл фарма. Более сложные ограничения по повторяемости целей/типов действий проектируются позже.</w:t>
      </w:r>
    </w:p>
    <w:p>
      <w:r>
        <w:rPr>
          <w:b/>
          <w:color w:val="9A6700"/>
        </w:rPr>
        <w:t xml:space="preserve">ГИПОТЕЗА  </w:t>
      </w:r>
      <w:r>
        <w:t>Рост связывать с полезными/успешными действиями, уникальностью или убывающей эффективностью повторов. Конкретную формулу спроектировать отдельно до появления магии в коде.</w:t>
      </w:r>
    </w:p>
    <w:p>
      <w:pPr>
        <w:pStyle w:val="Heading1"/>
      </w:pPr>
      <w:r>
        <w:t>13. Магия</w:t>
      </w:r>
    </w:p>
    <w:p>
      <w:r>
        <w:rPr>
          <w:b/>
          <w:color w:val="1F6E3D"/>
        </w:rPr>
        <w:t xml:space="preserve">ПРИНЯТО  </w:t>
      </w:r>
      <w:r>
        <w:t>Новое заклинание не возникает от уровня, запаса маны или повторения другого действия. Нужен внешний носитель знания: свиток, древний источник либо обучение у библиотеки, академии или другого носителя. После успешного освоения заклинание остаётся знанием текущего персонажа.</w:t>
      </w:r>
    </w:p>
    <w:p>
      <w:r>
        <w:rPr>
          <w:b/>
          <w:color w:val="1F6E3D"/>
        </w:rPr>
        <w:t xml:space="preserve">ПРИНЯТО  </w:t>
      </w:r>
      <w:r>
        <w:t>Свитки, книги и иные записи являются физическими носителями и могут быть потеряны, украдены или уничтожены. Найденный свиток создаёт выбор между рискованным личным освоением и передачей городскому институту для сохранения и исследования. Уже освоенное знание не исчезает у живого персонажа только из-за потери носителя, но погибает вместе с текущей жизнью.</w:t>
      </w:r>
    </w:p>
    <w:p>
      <w:r>
        <w:t>Магия требует маны и материальных реагентов. В мире допускаются катастрофические заклинания, вплоть до уничтожения значительной части города, но их стоимость должна быть настолько высокой, чтобы требовать редких ресурсов, накопителей маны, NPC и/или совместного ритуала нескольких игроков.</w:t>
      </w:r>
    </w:p>
    <w:p>
      <w:pPr/>
      <w:r>
        <w:rPr>
          <w:b/>
          <w:color w:val="1F6E3D"/>
        </w:rPr>
        <w:t xml:space="preserve">ПРИНЯТО  </w:t>
      </w:r>
      <w:r>
        <w:t>Современная магия не должна отменять воду, добычу, ремёсла, земледелие и перевозки. Её основной фокус — бой, защита, лечение, руны, ритуалы и магические предметы; конкретный эффект может задеть заклинателя и союзников.</w:t>
      </w:r>
    </w:p>
    <w:p>
      <w:r>
        <w:rPr>
          <w:b/>
          <w:color w:val="9A6700"/>
        </w:rPr>
        <w:t xml:space="preserve">ГИПОТЕЗА  </w:t>
      </w:r>
      <w:r>
        <w:t>Атака города мощной магией требует состояния войны и физического присутствия кастеров в зоне действия. Город должен иметь возможность разведкой обнаружить подготовку и попытаться сорвать ритуал, но не получать гарантированное предупреждение о моменте удара.</w:t>
      </w:r>
    </w:p>
    <w:p>
      <w:pPr>
        <w:pStyle w:val="Heading1"/>
      </w:pPr>
      <w:r>
        <w:t>14. Система «256» / цветовой спектр</w:t>
      </w:r>
    </w:p>
    <w:p>
      <w:r>
        <w:rPr>
          <w:b/>
          <w:color w:val="1F6E3D"/>
        </w:rPr>
        <w:t xml:space="preserve">ПРИНЯТО КАК АРХИТЕКТУРА  </w:t>
      </w:r>
      <w:r>
        <w:t>Система 256 — универсальный закон мира для существ, оружия, брони, материалов, магии, рун и других сущностей. Семь чистых цветов образуют фиксированный круг; каждый силён против трёх следующих цветов, слаб против трёх предыдущих и равен самому себе. Белый и Чёрный равны друг другу и сильнее обычных цветов; производные «мутные» оттенки слабее чистых.</w:t>
      </w:r>
    </w:p>
    <w:p>
      <w:r>
        <w:rPr>
          <w:b/>
          <w:color w:val="1F6E3D"/>
        </w:rPr>
        <w:t xml:space="preserve">ПРИНЯТО КАК АРХИТЕКТУРА  </w:t>
      </w:r>
      <w:r>
        <w:t>У существа минимум три независимых цветовых канала: Armor Color, Physical Attack Color и Magic Color. Каждый канал отдельно очищается до базового цвета и затем может эволюционировать к Белому или Чёрному; бой сравнивает цвет конкретной атаки с цветом конкретной защиты, а не один суммарный цвет сущности.</w:t>
      </w:r>
    </w:p>
    <w:p>
      <w:r>
        <w:rPr>
          <w:b/>
          <w:color w:val="9A6700"/>
        </w:rPr>
        <w:t xml:space="preserve">ОТКРЫТО  </w:t>
      </w:r>
      <w:r>
        <w:t>Точное распределение 256 состояний, коэффициенты матчапов, скорость эволюции каналов, наследование и бонус монохромов определяются отдельными прототипами. Полная реализация остаётся вне MVP-0, но её архитектура больше не считается гипотезой.</w:t>
      </w:r>
    </w:p>
    <w:p>
      <w:pPr>
        <w:pStyle w:val="Heading1"/>
      </w:pPr>
      <w:r>
        <w:t>15. Бой</w:t>
      </w:r>
    </w:p>
    <w:p>
      <w:r>
        <w:rPr>
          <w:b/>
          <w:color w:val="666666"/>
        </w:rPr>
        <w:t xml:space="preserve">ПОЗЖЕ  </w:t>
      </w:r>
      <w:r>
        <w:t>Бой пошаговый и тактический. На поле физически присутствуют бойцы, транспорт и обоз; груз может быть уничтожен или захвачен.</w:t>
      </w:r>
    </w:p>
    <w:p>
      <w:r>
        <w:rPr>
          <w:b/>
          <w:color w:val="666666"/>
        </w:rPr>
        <w:t xml:space="preserve">ПОЗЖЕ  </w:t>
      </w:r>
      <w:r>
        <w:t>Выход из боя возможен разрывом дистанции. Более быстрый отряд имеет шанс уйти и вернуться на глобальную карту; противник может продолжить преследование.</w:t>
      </w:r>
    </w:p>
    <w:p>
      <w:r>
        <w:rPr>
          <w:b/>
          <w:color w:val="666666"/>
        </w:rPr>
        <w:t xml:space="preserve">ПОЗЖЕ  </w:t>
      </w:r>
      <w:r>
        <w:t>Третья сторона, физически подошедшая к месту боя вовремя, может войти в уже идущий бой с края карты.</w:t>
      </w:r>
    </w:p>
    <w:p>
      <w:pPr>
        <w:pStyle w:val="Heading1"/>
      </w:pPr>
      <w:r>
        <w:t>16. Города, экономика и политика</w:t>
      </w:r>
    </w:p>
    <w:p>
      <w:r>
        <w:rPr>
          <w:b/>
          <w:color w:val="666666"/>
        </w:rPr>
        <w:t>ПРИНЯТО ДЛЯ MVP  Даже стартовый город имеет конечные физические запасы воды/еды. NPC потребляют ресурсы; при длительном дефиците население может погибать. Полноценные производство, рынки, ценообразование и торговая экономика остаются на более позднем этапе.</w:t>
      </w:r>
      <w:r/>
    </w:p>
    <w:p>
      <w:pPr/>
      <w:r>
        <w:rPr>
          <w:b/>
          <w:color w:val="1F6E3D"/>
        </w:rPr>
        <w:t xml:space="preserve">ПРИНЯТО КАК ДОЛГОСРОЧНЫЙ СТОЛП  </w:t>
      </w:r>
      <w:r>
        <w:t>Библиотека — градообразующий институт: она концентрирует знания, создаёт рынок информации и сохраняет ценность города даже после его падения.</w:t>
      </w:r>
    </w:p>
    <w:p>
      <w:r>
        <w:rPr>
          <w:b/>
          <w:color w:val="666666"/>
        </w:rPr>
        <w:t xml:space="preserve">ПОЗЖЕ  </w:t>
      </w:r>
      <w:r>
        <w:t>Игроки могут основывать поселения только в пригодных географических объектах (оазис, пещерная система и т.п.). Город может развиваться, деградировать и превратиться в руины.</w:t>
      </w:r>
    </w:p>
    <w:p>
      <w:r>
        <w:rPr>
          <w:b/>
          <w:color w:val="666666"/>
        </w:rPr>
        <w:t xml:space="preserve">ПОЗЖЕ  </w:t>
      </w:r>
      <w:r>
        <w:t>Политика по возможности должна возникать из контроля ресурсов, торговых путей и безопасности, а не из большого числа искусственных «политических кнопок».</w:t>
      </w:r>
    </w:p>
    <w:p>
      <w:pPr>
        <w:pStyle w:val="Heading1"/>
      </w:pPr>
      <w:r>
        <w:t>17. Технические принципы симуляции</w:t>
      </w:r>
    </w:p>
    <w:p>
      <w:r>
        <w:rPr>
          <w:b/>
          <w:color w:val="1F6E3D"/>
        </w:rPr>
        <w:t xml:space="preserve">ПРИНЯТО  </w:t>
      </w:r>
      <w:r>
        <w:t>Сервер является источником истины: клиент не определяет координаты, исход встреч, запасы или результаты действий.</w:t>
      </w:r>
    </w:p>
    <w:p>
      <w:r>
        <w:t>Для движения не требуется обновлять координату каждую секунду. Сегмент можно хранить как начальную точку, конечную точку/азимут, время старта и скорость; положение вычисляется на нужный момент. Событийная модель должна планировать потенциальные достижения точек, исчерпание запасов и возможные сближения.</w:t>
      </w:r>
    </w:p>
    <w:p>
      <w:pPr>
        <w:pStyle w:val="ListBullet"/>
      </w:pPr>
      <w:r>
        <w:t>пространственный индекс для поиска ближайших сущностей</w:t>
      </w:r>
    </w:p>
    <w:p>
      <w:pPr>
        <w:pStyle w:val="ListBullet"/>
      </w:pPr>
      <w:r>
        <w:t>очередь событий/таймеров вместо постоянного полного тика мира</w:t>
      </w:r>
    </w:p>
    <w:p>
      <w:pPr>
        <w:pStyle w:val="ListBullet"/>
      </w:pPr>
      <w:r>
        <w:t>персистентное хранение только изменяемого состояния</w:t>
      </w:r>
    </w:p>
    <w:p>
      <w:pPr>
        <w:pStyle w:val="ListBullet"/>
      </w:pPr>
      <w:r>
        <w:t>детерминированная генерация неизведанного мира от seed там, где это уместно</w:t>
      </w:r>
    </w:p>
    <w:p>
      <w:pPr>
        <w:pStyle w:val="ListBullet"/>
      </w:pPr>
      <w:r>
        <w:t>журнал событий для объяснимости действий автоматической доктрины</w:t>
      </w:r>
    </w:p>
    <w:p>
      <w:pPr>
        <w:pStyle w:val="Heading2"/>
      </w:pPr>
      <w:r>
        <w:t>17.1 Граница будущего AI-слоя</w:t>
      </w:r>
    </w:p>
    <w:p>
      <w:pPr/>
      <w:r>
        <w:rPr>
          <w:b/>
        </w:rPr>
        <w:t xml:space="preserve">ПРИНЯТО  </w:t>
      </w:r>
      <w:r>
        <w:t>Искин получает валидированное Perception, использует только знания своего субъекта и предлагает действие через официальный Action API. Он не может напрямую читать или менять server truth; результат всегда разрешает авторитетная симуляция.</w:t>
      </w:r>
    </w:p>
    <w:p>
      <w:pPr>
        <w:pStyle w:val="ListBullet"/>
      </w:pPr>
      <w:r>
        <w:t>Perception API → Agent → Action API → authoritative simulation</w:t>
      </w:r>
    </w:p>
    <w:p>
      <w:pPr>
        <w:pStyle w:val="ListBullet"/>
      </w:pPr>
      <w:r>
        <w:t>сменные модели и провайдеры не входят в канон мира</w:t>
      </w:r>
    </w:p>
    <w:p>
      <w:pPr>
        <w:pStyle w:val="ListBullet"/>
      </w:pPr>
      <w:r>
        <w:t>MVP и replay должны работать без нейросетевой зависимости</w:t>
      </w:r>
    </w:p>
    <w:p>
      <w:pPr>
        <w:pStyle w:val="Heading1"/>
      </w:pPr>
      <w:r>
        <w:t>18. MVP-0: «Экспедиция в неизвестность»</w:t>
      </w:r>
    </w:p>
    <w:p>
      <w:r>
        <w:t>Цель MVP — проверить не MMO и не боёвку, а базовую эмоцию путешествия: интересно ли подготовить маршрут, отправить отряд в неизвестность, реагировать на находки и вернуться с новой информацией. Ориентир production-времени после тестов: 1 игровой день ≈ 3–4 реальных часа; в разработке используются ускоренные режимы.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входит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не входит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одна большая замкнутая карта/сферическая геометрия</w:t>
            </w:r>
          </w:p>
        </w:tc>
        <w:tc>
          <w:tcPr>
            <w:tcW w:type="dxa" w:w="4986"/>
            <w:vAlign w:val="top"/>
          </w:tcPr>
          <w:p>
            <w:r>
              <w:t>PvP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1 игрок и 1 управляемый караван</w:t>
            </w:r>
          </w:p>
        </w:tc>
        <w:tc>
          <w:tcPr>
            <w:tcW w:type="dxa" w:w="4986"/>
            <w:vAlign w:val="top"/>
          </w:tcPr>
          <w:p>
            <w:r>
              <w:t>пошаговый бой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примерно 10 городов</w:t>
            </w:r>
          </w:p>
        </w:tc>
        <w:tc>
          <w:tcPr>
            <w:tcW w:type="dxa" w:w="4986"/>
            <w:vAlign w:val="top"/>
          </w:tcPr>
          <w:p>
            <w:r>
              <w:t>полноценная живая экономика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статичные скрытые объекты</w:t>
            </w:r>
          </w:p>
        </w:tc>
        <w:tc>
          <w:tcPr>
            <w:tcW w:type="dxa" w:w="4986"/>
            <w:vAlign w:val="top"/>
          </w:tcPr>
          <w:p>
            <w:r>
              <w:t>игроковые города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блуждающие и затаившиеся монстры как опасные сущности без сложной боёвки</w:t>
            </w:r>
          </w:p>
        </w:tc>
        <w:tc>
          <w:tcPr>
            <w:tcW w:type="dxa" w:w="4986"/>
            <w:vAlign w:val="top"/>
          </w:tcPr>
          <w:p>
            <w:r>
              <w:t>магия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маршрут из азимута + расстояния</w:t>
            </w:r>
          </w:p>
        </w:tc>
        <w:tc>
          <w:tcPr>
            <w:tcW w:type="dxa" w:w="4986"/>
            <w:vAlign w:val="top"/>
          </w:tcPr>
          <w:p>
            <w:r>
              <w:t>цветовая система 256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скорость, вода, еда, стоянка</w:t>
            </w:r>
          </w:p>
        </w:tc>
        <w:tc>
          <w:tcPr>
            <w:tcW w:type="dxa" w:w="4986"/>
            <w:vAlign w:val="top"/>
          </w:tcPr>
          <w:p>
            <w:r>
              <w:t>тысячи одновременных игроков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радиус обзора и радиус контакта</w:t>
            </w:r>
          </w:p>
        </w:tc>
        <w:tc>
          <w:tcPr>
            <w:tcW w:type="dxa" w:w="4986"/>
            <w:vAlign w:val="top"/>
          </w:tcPr>
          <w:p>
            <w:r>
              <w:t>полноценная графика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простые автоматические реакции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туман войны + личная карта открытий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4986"/>
            <w:vAlign w:val="top"/>
          </w:tcPr>
          <w:p>
            <w:r>
              <w:t>ускорение времени для тестов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базовые конечные запасы города + расход NPC</w:t>
            </w:r>
          </w:p>
        </w:tc>
        <w:tc>
          <w:tcPr>
            <w:tcW w:type="dxa" w:w="4986"/>
          </w:tcPr>
          <w:p>
            <w:r>
              <w:t>производственные цепочки и динамическое ценообразование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личная физическая карта и локально полученные знания</w:t>
            </w:r>
          </w:p>
        </w:tc>
        <w:tc>
          <w:tcPr>
            <w:tcW w:type="dxa" w:w="4986"/>
          </w:tcPr>
          <w:p>
            <w:r>
              <w:t>городские библиотеки, рынок информации и деградация архивов</w:t>
            </w:r>
          </w:p>
        </w:tc>
      </w:tr>
    </w:tbl>
    <w:p/>
    <w:p>
      <w:pPr>
        <w:pStyle w:val="Heading2"/>
      </w:pPr>
      <w:r>
        <w:t>18.1 Критерий успеха MVP</w:t>
      </w:r>
    </w:p>
    <w:p>
      <w:r>
        <w:rPr>
          <w:b/>
        </w:rPr>
        <w:t xml:space="preserve">MVP считается удачным, если </w:t>
      </w:r>
      <w:r>
        <w:t>без боёвки и социальной MMO-части возникает желание отправить следующую экспедицию: проверить слух, оптимизировать поисковый маршрут, рискнуть запасами ради неизвестного объекта или вернуться по более безопасной траектории.</w:t>
      </w:r>
    </w:p>
    <w:p>
      <w:pPr>
        <w:pStyle w:val="Heading1"/>
      </w:pPr>
      <w:r>
        <w:t>19. Главные дизайнерские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Почему опасен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Как проверять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Слишком много ожидания</w:t>
            </w:r>
          </w:p>
        </w:tc>
        <w:tc>
          <w:tcPr>
            <w:tcW w:type="dxa" w:w="3324"/>
            <w:vAlign w:val="top"/>
          </w:tcPr>
          <w:p>
            <w:r>
              <w:t>дорога превращается в таймер</w:t>
            </w:r>
          </w:p>
        </w:tc>
        <w:tc>
          <w:tcPr>
            <w:tcW w:type="dxa" w:w="3324"/>
            <w:vAlign w:val="top"/>
          </w:tcPr>
          <w:p>
            <w:r>
              <w:t>ускоренная симуляция MVP и анализ количества решений на единицу пути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Смерть ощущается несправедливой</w:t>
            </w:r>
          </w:p>
        </w:tc>
        <w:tc>
          <w:tcPr>
            <w:tcW w:type="dxa" w:w="3324"/>
            <w:vAlign w:val="top"/>
          </w:tcPr>
          <w:p>
            <w:r>
              <w:t>игрок бросает проект после крупной потери</w:t>
            </w:r>
          </w:p>
        </w:tc>
        <w:tc>
          <w:tcPr>
            <w:tcW w:type="dxa" w:w="3324"/>
            <w:vAlign w:val="top"/>
          </w:tcPr>
          <w:p>
            <w:r>
              <w:t>прозрачные причины, доктрина, разведка, журнал событий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Автоматизация играет вместо игрока</w:t>
            </w:r>
          </w:p>
        </w:tc>
        <w:tc>
          <w:tcPr>
            <w:tcW w:type="dxa" w:w="3324"/>
            <w:vAlign w:val="top"/>
          </w:tcPr>
          <w:p>
            <w:r>
              <w:t>нет личных решений</w:t>
            </w:r>
          </w:p>
        </w:tc>
        <w:tc>
          <w:tcPr>
            <w:tcW w:type="dxa" w:w="3324"/>
            <w:vAlign w:val="top"/>
          </w:tcPr>
          <w:p>
            <w:r>
              <w:t>автоправила решают только заранее описанные ситуации и имеют компромиссы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Ветераны недосягаемы</w:t>
            </w:r>
          </w:p>
        </w:tc>
        <w:tc>
          <w:tcPr>
            <w:tcW w:type="dxa" w:w="3324"/>
            <w:vAlign w:val="top"/>
          </w:tcPr>
          <w:p>
            <w:r>
              <w:t>новым игрокам нечего делать</w:t>
            </w:r>
          </w:p>
        </w:tc>
        <w:tc>
          <w:tcPr>
            <w:tcW w:type="dxa" w:w="3324"/>
            <w:vAlign w:val="top"/>
          </w:tcPr>
          <w:p>
            <w:r>
              <w:t>имущества/жизненного прогресса можно лишиться; постоянный прогресс ограниченно влияет на мощь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Боты фармят ману/навыки</w:t>
            </w:r>
          </w:p>
        </w:tc>
        <w:tc>
          <w:tcPr>
            <w:tcW w:type="dxa" w:w="3324"/>
            <w:vAlign w:val="top"/>
          </w:tcPr>
          <w:p>
            <w:r>
              <w:t>ломается долгосрочная экономика</w:t>
            </w:r>
          </w:p>
        </w:tc>
        <w:tc>
          <w:tcPr>
            <w:tcW w:type="dxa" w:w="3324"/>
            <w:vAlign w:val="top"/>
          </w:tcPr>
          <w:p>
            <w:r>
              <w:t>формулы с убывающей выгодой и серверный антиабуз</w:t>
            </w:r>
          </w:p>
        </w:tc>
      </w:tr>
      <w:tr>
        <w:trPr>
          <w:cantSplit/>
        </w:trPr>
        <w:tc>
          <w:tcPr>
            <w:tcW w:type="dxa" w:w="3324"/>
            <w:vAlign w:val="top"/>
          </w:tcPr>
          <w:p>
            <w:r>
              <w:t>Мир слишком пуст</w:t>
            </w:r>
          </w:p>
        </w:tc>
        <w:tc>
          <w:tcPr>
            <w:tcW w:type="dxa" w:w="3324"/>
            <w:vAlign w:val="top"/>
          </w:tcPr>
          <w:p>
            <w:r>
              <w:t>поиск не создаёт историй</w:t>
            </w:r>
          </w:p>
        </w:tc>
        <w:tc>
          <w:tcPr>
            <w:tcW w:type="dxa" w:w="3324"/>
            <w:vAlign w:val="top"/>
          </w:tcPr>
          <w:p>
            <w:r>
              <w:t>контролировать плотность событий, слухов и следов, не превращая пустыню в парк аттракционов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Информация обесценивается</w:t>
            </w:r>
          </w:p>
        </w:tc>
        <w:tc>
          <w:tcPr>
            <w:tcW w:type="dxa" w:w="3324"/>
          </w:tcPr>
          <w:p>
            <w:r>
              <w:t>глобальная синхронизация или идеальные копии уничтожают смысл исследования</w:t>
            </w:r>
          </w:p>
        </w:tc>
        <w:tc>
          <w:tcPr>
            <w:tcW w:type="dxa" w:w="3324"/>
          </w:tcPr>
          <w:p>
            <w:r>
              <w:t>физические носители, локальные архивы, происхождение сведений, ограниченное копирование и постепенная деградация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Искин читерит или галлюцинирует</w:t>
            </w:r>
          </w:p>
        </w:tc>
        <w:tc>
          <w:tcPr>
            <w:tcW w:type="dxa" w:w="3324"/>
          </w:tcPr>
          <w:p>
            <w:r>
              <w:t>утечка server truth и прямые мутации разрушают физическую информацию и причинность</w:t>
            </w:r>
          </w:p>
        </w:tc>
        <w:tc>
          <w:tcPr>
            <w:tcW w:type="dxa" w:w="3324"/>
          </w:tcPr>
          <w:p>
            <w:r>
              <w:t>валидируемые Perception/Action API, provenance, журнал и replay; модель только предлагает действие</w:t>
            </w:r>
          </w:p>
        </w:tc>
      </w:tr>
    </w:tbl>
    <w:p/>
    <w:p>
      <w:pPr>
        <w:pStyle w:val="Heading1"/>
      </w:pPr>
      <w:r>
        <w:t>20. Решения v0.5 и вопросы для будущих тестов</w:t>
      </w:r>
    </w:p>
    <w:p>
      <w:pPr>
        <w:pStyle w:val="ListBullet"/>
      </w:pPr>
      <w:r>
        <w:t>ГИПОТЕЗА  Production-время: ориентир 1 игровой день ≈ 3–4 реальных часа. Окончательно фиксируется только после playtest.</w:t>
      </w:r>
    </w:p>
    <w:p>
      <w:pPr>
        <w:pStyle w:val="ListBullet"/>
      </w:pPr>
      <w:r>
        <w:rPr>
          <w:b/>
          <w:color w:val="1F6E3D"/>
        </w:rPr>
        <w:t xml:space="preserve">ПРИНЯТО КАК ЦЕЛЕВОЙ КРИТЕРИЙ  </w:t>
      </w:r>
      <w:r>
        <w:t>Production-планета практически необозрима: обычный полный обход занимает более десятилетия реального времени, а радиус определяется калибровкой скорости и времени.</w:t>
      </w:r>
    </w:p>
    <w:p>
      <w:pPr>
        <w:pStyle w:val="ListBullet"/>
      </w:pPr>
      <w:r>
        <w:t>ПРИНЯТО  Карта north-up: север сверху, юг снизу, запад слева, восток справа; схематичные значки + туман войны; абсолютные координаты скрыты.</w:t>
      </w:r>
    </w:p>
    <w:p>
      <w:pPr>
        <w:pStyle w:val="ListBullet"/>
      </w:pPr>
      <w:r>
        <w:t>ПРИНЯТО ДЛЯ ПРОТОТИПА  300 м для видимой цели, 150 м для скрытой/затаившейся и 500 м как текущая граница encounter. Production-модель должна развести обнаружение, начало встречи и дистанцию удара; исключение — засада.</w:t>
      </w:r>
    </w:p>
    <w:p>
      <w:pPr>
        <w:pStyle w:val="ListBullet"/>
      </w:pPr>
      <w:r>
        <w:t>ПРИНЯТО ДЛЯ MVP  Сила игрока = 100. Монстр силы 90 погибает при контакте. При встрече с монстром силы 110 игрок выбирает попытку бегства либо принимает смерть; полноценный tactical combat появится позже.</w:t>
      </w:r>
    </w:p>
    <w:p>
      <w:pPr>
        <w:pStyle w:val="ListBullet"/>
        <w:keepLines/>
      </w:pPr>
      <w:r>
        <w:t>ПРИНЯТО  Безопасного офлайн-режима нет. Стоянка лишь уменьшает расход. В городе можно заранее приказать автопокупку провизии; при дефиците — переход в другой известный город. Дефицит ресурсов способен убивать NPC.</w:t>
      </w:r>
    </w:p>
    <w:p>
      <w:pPr>
        <w:pStyle w:val="ListBullet"/>
      </w:pPr>
      <w:r>
        <w:t>ПРИНЯТО  Карты и знания физичны, локальны и не синхронизируются глобально. Библиотека покупает сведения, накапливает городской архив и продаёт копии или фрагменты.</w:t>
      </w:r>
    </w:p>
    <w:p>
      <w:pPr>
        <w:pStyle w:val="ListBullet"/>
      </w:pPr>
      <w:r>
        <w:t>ПРИНЯТО  Павший город оставляет исследуемую библиотеку. Архив деградирует, но может хранить знания множества прежних путешественников.</w:t>
      </w:r>
    </w:p>
    <w:p>
      <w:pPr>
        <w:pStyle w:val="ListBullet"/>
      </w:pPr>
      <w:r>
        <w:t>ГИПОТЕЗА  Цена информации зависит от новизны для архива, точности, возраста, подтверждённости и стратегической ценности; формулы откладываются до отдельного прототипа.</w:t>
      </w:r>
    </w:p>
    <w:p>
      <w:pPr>
        <w:pStyle w:val="ListBullet"/>
      </w:pPr>
      <w:r>
        <w:t>ПРИНЯТО КАК АРХИТЕКТУРА  Система 256 использует семицветный боевой круг, Белый/Чёрный, производные оттенки и три независимых канала существа. Численный баланс и реализация отложены, но системные отношения являются каноном.</w:t>
      </w:r>
    </w:p>
    <w:p>
      <w:pPr>
        <w:pStyle w:val="ListBullet"/>
      </w:pPr>
      <w:r>
        <w:t>ГИПОТЕЗА  На первом этапе заклинания кастуются только в бою. Анализ повторяющихся целей, частоты действий и убывающей эффективности добавляется после появления магии и реальных данных playtest.</w:t>
      </w:r>
    </w:p>
    <w:p>
      <w:pPr>
        <w:pStyle w:val="ListBullet"/>
      </w:pPr>
      <w:r>
        <w:t>ПРИНЯТО  Старый мир около 10 000 лет поддерживал магический рай; Катастрофа примерно 500 лет назад лишила магии людей, но не фауну. Магия постепенно вернулась к каждому человеку, тогда как большая часть знаний была утрачена.</w:t>
      </w:r>
    </w:p>
    <w:p>
      <w:pPr>
        <w:pStyle w:val="ListBullet"/>
      </w:pPr>
      <w:r>
        <w:t>ПРИНЯТО  Новое заклинание требует внешнего знания; современная магия не заменяет физические ресурсы, профессии и логистику.</w:t>
      </w:r>
    </w:p>
    <w:p>
      <w:pPr>
        <w:pStyle w:val="ListBullet"/>
      </w:pPr>
      <w:r>
        <w:t>ПРИНЯТО КАК ДОЛГОСРОЧНЫЙ СТОЛП  Постоянные существа образуют экологию, а легендарные монстры возникают из прожитой истории симуляции.</w:t>
      </w:r>
    </w:p>
    <w:p>
      <w:pPr>
        <w:pStyle w:val="ListBullet"/>
      </w:pPr>
      <w:r>
        <w:t>ПРИНЯТО КАК PRESENTATION-ДИРЕКЦИЯ  Главный экран — карта/пульт каравана; город предлагает визуальный и табличный доступ к одной модели; будущий бой симулируется и при AFK, а игрок может подключиться к нему вручную.</w:t>
      </w:r>
    </w:p>
    <w:p>
      <w:pPr>
        <w:pStyle w:val="ListBullet"/>
      </w:pPr>
      <w:r>
        <w:rPr>
          <w:b/>
        </w:rPr>
        <w:t xml:space="preserve">ПРИНЯТО КАК ДОЛГОСРОЧНЫЙ СТОЛП  </w:t>
      </w:r>
      <w:r>
        <w:t>NPC / AI Player, City AI и Species AI являются будущими автономными субъектами мира, но не входят в MVP-0.</w:t>
      </w:r>
    </w:p>
    <w:p>
      <w:pPr>
        <w:pStyle w:val="ListBullet"/>
      </w:pPr>
      <w:r>
        <w:rPr>
          <w:b/>
        </w:rPr>
        <w:t xml:space="preserve">ПРИНЯТО  </w:t>
      </w:r>
      <w:r>
        <w:t>AI decides; simulation resolves: только Perception субъекта, официальный Action API и авторитетное разрешение последствий.</w:t>
      </w:r>
    </w:p>
    <w:p>
      <w:pPr>
        <w:pStyle w:val="ListBullet"/>
      </w:pPr>
      <w:r>
        <w:rPr>
          <w:b/>
        </w:rPr>
        <w:t xml:space="preserve">ПРИНЯТО  </w:t>
      </w:r>
      <w:r>
        <w:t>Memory, Beliefs, Skills / policies и редкие контролируемые Model updates — разные уровни; бесконтрольного self-modifying production AI нет.</w:t>
      </w:r>
    </w:p>
    <w:p>
      <w:pPr>
        <w:pStyle w:val="ListBullet"/>
      </w:pPr>
      <w:r>
        <w:rPr>
          <w:b/>
        </w:rPr>
        <w:t xml:space="preserve">ПРИНЯТО КАК МЕХАНИЗМ МАСШТАБИРОВАНИЯ  </w:t>
      </w:r>
      <w:r>
        <w:t>Cognitive LOD сохраняет личность, память, имущество, отношения, цели и причинно-следственную историю между full, simplified и macro-режимами.</w:t>
      </w:r>
    </w:p>
    <w:p>
      <w:pPr>
        <w:pStyle w:val="ListBullet"/>
      </w:pPr>
      <w:r>
        <w:rPr>
          <w:b/>
        </w:rPr>
        <w:t xml:space="preserve">ПРИНЯТО КАК АРХИТЕКТУРА  </w:t>
      </w:r>
      <w:r>
        <w:t>Модели и провайдеры сменны за границей Perception API → Agent → Action API → authoritative simulation; детерминированный MVP от них не зависит.</w:t>
      </w:r>
    </w:p>
    <w:p>
      <w:pPr>
        <w:pStyle w:val="Heading1"/>
      </w:pPr>
      <w:r>
        <w:t>21. Decision Log v0.5</w:t>
      </w:r>
    </w:p>
    <w:tbl>
      <w:tblPr>
        <w:tblStyle w:val="TableGrid"/>
        <w:tblW w:type="dxa" w:w="9852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16"/>
        <w:gridCol w:w="8336"/>
      </w:tblGrid>
      <w:tr>
        <w:trPr>
          <w:tblHeader w:val="true"/>
          <w:cantSplit/>
        </w:trPr>
        <w:tc>
          <w:tcPr>
            <w:tcW w:type="dxa" w:w="1516"/>
            <w:shd w:fill="E7E2D8"/>
            <w:vAlign w:val="center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8336"/>
            <w:shd w:fill="E7E2D8"/>
            <w:vAlign w:val="center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>Решение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D-001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Непрерывная поверхность мира вместо графа городов.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D-002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Маршрут задаётся последовательностью «азимут + расстояние».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D-003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Контакт требует совпадения по пространству и времени.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D-004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Обзор и контакт — разные радиусы; обнаружение может быть односторонним.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D-005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Блуждающие монстры имеют собственные маршруты; затаившиеся существуют как стационарные опасные объекты.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D-006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Провизия расходуется всегда; стоянка лишь снижает расход.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D-007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Permadeath уничтожает имущество и жизненный прогресс выше 100%.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D-008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Навыки до 100% могут стать постоянным слоем аккаунта; текущая жизнь развивается до ~500%.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D-009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Мана рассматривается как не теряемый долгосрочный прогресс.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D-010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Первый MVP доказывает путешествие/поиск, а не боёвку или MMO-масштаб.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D-011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Ориентир production-времени: 1 игровой день ≈ 3–4 реальных часа; окончательное значение — после тестов.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D-012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Локальная карта всегда north-up и не раскрывает абсолютные серверные координаты.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D-013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Тестовые константы MVP: обзор видимой цели 300 м, скрытой/затаившейся — 150 м.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D-014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MVP-монстры: игрок Power 100; монстр 90 проигрывает; при монстре 110 — бегство или смерть.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D-015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Безопасного офлайн-режима нет; запасы и угрозы продолжают действовать вне браузера.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D-016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Городские запасы физические; автопокупка/эвакуация зависят от денег, известных маршрутов и наличия ресурсов; NPC могут погибать от дефицита.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D-017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Карты и географические знания физически хранятся, принадлежат конкретным субъектам и не синхронизируются между городами автоматически.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D-018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Архитектура 256 канонична: семь чистых цветов образуют симметричный круг, Белый/Чёрный являются предельными классами, а существа имеют три независимых цветовых канала; коэффициенты остаются открытыми.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D-019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На раннем этапе заклинания применяются только в бою; продвинутый антифарм проектируется по данным playtest.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D-020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Production-мир практически необозрим: обычный полный обход должен занимать более десятилетия реального времени; точный радиус определяется калибровкой.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D-021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Библиотека — градообразующий локальный архив и рынок знаний; картограф/библиотекарь обслуживает хранилище, но не заменяет его.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D-022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После падения города библиотека остаётся объектом мира, постепенно деградирует и может сохранить знания многих поколений путешественников.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D-023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Сведения сохраняют происхождение: купленная карта полезна, но не считается лично подтверждённым открытием продавца для городской библиотеки.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D-024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Катастрофа около 500 лет назад лишила людей магии, разрушила искусственно поддерживаемый Старым миром рай и оставила магическую фауну доминировать во фронтире; человеческая магия позже начала возвращаться.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D-025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Новое заклинание требует внешнего знания; освоенное заклинание остаётся у текущего персонажа, а современная магия не заменяет ресурсы, ремёсла и логистику.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D-026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Монстры — постоянные сущности экологии; легендарный статус возникает из реальной истории побед, территорий и выживания, а смерть такой особи постоянна.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D-027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Карта/пульт является главным экраном; город имеет визуальный и табличный режимы; будущий бой использует одну симуляцию при AFK и ручном подключении.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D-028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Автономные Искины являются принятым долгосрочным столпом; MVP-0 остаётся работоспособным без нейросетей.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D-029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AI decides; simulation resolves: агент видит только Perception субъекта и действует через валидируемый Action API.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D-030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Искин не получает server truth, глобальную карту или скрытые координаты; для него действуют физические правила информации и provenance.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D-031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Memory, Beliefs, Skills/policies и редкие offline Model updates разделены; бесконтрольный self-modifying production AI исключён.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D-032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0"/>
              </w:rPr>
              <w:t>Cognitive LOD и сменные модели за Perception/Action API должны сохранять личность и историю субъекта между full, simplified и macro-режимами.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Desert Caravan MMO • GDD v0.5 • 24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Desert Caravan MMO — Game Design Document v0.4</dc:title>
  <dc:subject>Consolidated gameplay, world, ecology, magic and presentation canon</dc:subject>
  <dc:creator>python-docx</dc:creator>
  <cp:keywords/>
  <dc:description>v0.4 integrates the world-bible branch, resolves System 256 status and indexes canonical design modules.</dc:description>
  <cp:lastModifiedBy/>
  <cp:revision>1</cp:revision>
  <dcterms:created xsi:type="dcterms:W3CDTF">2013-12-23T23:15:00Z</dcterms:created>
  <dcterms:modified xsi:type="dcterms:W3CDTF">2013-12-23T23:15:00Z</dcterms:modified>
  <cp:category/>
  <cp:version>0.5</cp:version>
</cp:coreProperties>
</file>